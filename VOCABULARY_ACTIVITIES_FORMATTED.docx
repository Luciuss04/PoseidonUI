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E62C" w14:textId="77777777" w:rsidR="00030C92" w:rsidRDefault="00000000">
      <w:pPr>
        <w:pStyle w:val="Ttulo1"/>
        <w:jc w:val="center"/>
      </w:pPr>
      <w:r>
        <w:rPr>
          <w:color w:val="00468C"/>
          <w:sz w:val="56"/>
        </w:rPr>
        <w:t>VOCABULARY ACTIVITIES</w:t>
      </w:r>
    </w:p>
    <w:p w14:paraId="490504FE" w14:textId="0AB12142" w:rsidR="00030C92" w:rsidRDefault="00000000">
      <w:pPr>
        <w:pStyle w:val="Ttulo2"/>
      </w:pPr>
      <w:r>
        <w:rPr>
          <w:color w:val="0066CC"/>
          <w:sz w:val="36"/>
        </w:rPr>
        <w:t xml:space="preserve">1. MATCHING </w:t>
      </w:r>
    </w:p>
    <w:p w14:paraId="609D6A66" w14:textId="6DA65BF8" w:rsidR="00030C92" w:rsidRDefault="00000000">
      <w:pPr>
        <w:spacing w:after="80"/>
      </w:pPr>
      <w:r>
        <w:rPr>
          <w:sz w:val="24"/>
        </w:rPr>
        <w:t>A</w:t>
      </w:r>
      <w:r w:rsidR="00D85A28">
        <w:rPr>
          <w:sz w:val="24"/>
        </w:rPr>
        <w:t>.</w:t>
      </w:r>
    </w:p>
    <w:p w14:paraId="1207BB00" w14:textId="77777777" w:rsidR="00030C92" w:rsidRDefault="00000000">
      <w:pPr>
        <w:spacing w:after="80"/>
      </w:pPr>
      <w:r>
        <w:rPr>
          <w:sz w:val="24"/>
        </w:rPr>
        <w:t>1. PUNCH OUT</w:t>
      </w:r>
    </w:p>
    <w:p w14:paraId="4D9DB0B6" w14:textId="77777777" w:rsidR="00030C92" w:rsidRDefault="00000000">
      <w:pPr>
        <w:spacing w:after="80"/>
      </w:pPr>
      <w:r>
        <w:rPr>
          <w:sz w:val="24"/>
        </w:rPr>
        <w:t>2. SHIFT</w:t>
      </w:r>
    </w:p>
    <w:p w14:paraId="35911B6C" w14:textId="77777777" w:rsidR="00030C92" w:rsidRDefault="00000000">
      <w:pPr>
        <w:spacing w:after="80"/>
      </w:pPr>
      <w:r>
        <w:rPr>
          <w:sz w:val="24"/>
        </w:rPr>
        <w:t>3. ACCESS CODE</w:t>
      </w:r>
    </w:p>
    <w:p w14:paraId="1AD5C7E4" w14:textId="77777777" w:rsidR="00030C92" w:rsidRDefault="00000000">
      <w:pPr>
        <w:spacing w:after="80"/>
      </w:pPr>
      <w:r>
        <w:rPr>
          <w:sz w:val="24"/>
        </w:rPr>
        <w:t>4. RUN CABLES</w:t>
      </w:r>
    </w:p>
    <w:p w14:paraId="16623E83" w14:textId="77777777" w:rsidR="00030C92" w:rsidRDefault="00000000">
      <w:pPr>
        <w:spacing w:after="80"/>
      </w:pPr>
      <w:r>
        <w:rPr>
          <w:sz w:val="24"/>
        </w:rPr>
        <w:t>5. REPORT</w:t>
      </w:r>
    </w:p>
    <w:p w14:paraId="5204E268" w14:textId="77777777" w:rsidR="00030C92" w:rsidRDefault="00000000">
      <w:pPr>
        <w:spacing w:after="80"/>
      </w:pPr>
      <w:r>
        <w:rPr>
          <w:sz w:val="24"/>
        </w:rPr>
        <w:t>6. SHOW SOMEONE AROUND</w:t>
      </w:r>
    </w:p>
    <w:p w14:paraId="206EA02D" w14:textId="77777777" w:rsidR="00030C92" w:rsidRDefault="00000000">
      <w:pPr>
        <w:spacing w:after="80"/>
      </w:pPr>
      <w:r>
        <w:rPr>
          <w:sz w:val="24"/>
        </w:rPr>
        <w:t>7. LOCKER KEY</w:t>
      </w:r>
    </w:p>
    <w:p w14:paraId="4F03A382" w14:textId="77777777" w:rsidR="00030C92" w:rsidRDefault="00000000">
      <w:pPr>
        <w:spacing w:after="80"/>
      </w:pPr>
      <w:r>
        <w:rPr>
          <w:sz w:val="24"/>
        </w:rPr>
        <w:t>8. PERSONAL BELONGINGS</w:t>
      </w:r>
    </w:p>
    <w:p w14:paraId="59A47ECD" w14:textId="77777777" w:rsidR="00030C92" w:rsidRDefault="00030C92">
      <w:pPr>
        <w:spacing w:after="80"/>
      </w:pPr>
    </w:p>
    <w:p w14:paraId="16A170BE" w14:textId="22232238" w:rsidR="00030C92" w:rsidRDefault="00000000">
      <w:pPr>
        <w:spacing w:after="80"/>
      </w:pPr>
      <w:r>
        <w:rPr>
          <w:sz w:val="24"/>
        </w:rPr>
        <w:t xml:space="preserve">B. </w:t>
      </w:r>
    </w:p>
    <w:p w14:paraId="4A6EDC93" w14:textId="77777777" w:rsidR="00030C92" w:rsidRDefault="00000000">
      <w:pPr>
        <w:spacing w:after="80"/>
      </w:pPr>
      <w:r>
        <w:rPr>
          <w:sz w:val="24"/>
        </w:rPr>
        <w:t>a. A key used to open a locker.</w:t>
      </w:r>
    </w:p>
    <w:p w14:paraId="1A10CC0C" w14:textId="77777777" w:rsidR="00030C92" w:rsidRDefault="00000000">
      <w:pPr>
        <w:spacing w:after="80"/>
      </w:pPr>
      <w:r>
        <w:rPr>
          <w:sz w:val="24"/>
        </w:rPr>
        <w:t>b. To install cables for equipment.</w:t>
      </w:r>
    </w:p>
    <w:p w14:paraId="11709745" w14:textId="77777777" w:rsidR="00030C92" w:rsidRDefault="00000000">
      <w:pPr>
        <w:spacing w:after="80"/>
      </w:pPr>
      <w:r>
        <w:rPr>
          <w:sz w:val="24"/>
        </w:rPr>
        <w:t>c. A period of scheduled work time.</w:t>
      </w:r>
    </w:p>
    <w:p w14:paraId="2767DA4E" w14:textId="77777777" w:rsidR="00030C92" w:rsidRDefault="00000000">
      <w:pPr>
        <w:spacing w:after="80"/>
      </w:pPr>
      <w:r>
        <w:rPr>
          <w:sz w:val="24"/>
        </w:rPr>
        <w:t>d. To record the end of the workday.</w:t>
      </w:r>
    </w:p>
    <w:p w14:paraId="562EAA91" w14:textId="77777777" w:rsidR="00030C92" w:rsidRDefault="00000000">
      <w:pPr>
        <w:spacing w:after="80"/>
      </w:pPr>
      <w:r>
        <w:rPr>
          <w:sz w:val="24"/>
        </w:rPr>
        <w:t>e. Items that belong to someone.</w:t>
      </w:r>
    </w:p>
    <w:p w14:paraId="57525A69" w14:textId="77777777" w:rsidR="00030C92" w:rsidRDefault="00000000">
      <w:pPr>
        <w:spacing w:after="80"/>
      </w:pPr>
      <w:r>
        <w:rPr>
          <w:sz w:val="24"/>
        </w:rPr>
        <w:t>f. A document that gives information about something.</w:t>
      </w:r>
    </w:p>
    <w:p w14:paraId="0D6350E7" w14:textId="77777777" w:rsidR="00030C92" w:rsidRDefault="00000000">
      <w:pPr>
        <w:spacing w:after="80"/>
      </w:pPr>
      <w:r>
        <w:rPr>
          <w:sz w:val="24"/>
        </w:rPr>
        <w:t>g. A code used to enter a system.</w:t>
      </w:r>
    </w:p>
    <w:p w14:paraId="362370D4" w14:textId="77777777" w:rsidR="00030C92" w:rsidRDefault="00000000">
      <w:pPr>
        <w:spacing w:after="80"/>
      </w:pPr>
      <w:r>
        <w:rPr>
          <w:sz w:val="24"/>
        </w:rPr>
        <w:t>h. To give a tour of a place.</w:t>
      </w:r>
    </w:p>
    <w:p w14:paraId="08AC56BA" w14:textId="77777777" w:rsidR="00030C92" w:rsidRDefault="00030C92">
      <w:pPr>
        <w:spacing w:after="80"/>
      </w:pPr>
    </w:p>
    <w:p w14:paraId="5687CBA6" w14:textId="24B68FA3" w:rsidR="00030C92" w:rsidRDefault="00000000">
      <w:pPr>
        <w:pStyle w:val="Ttulo2"/>
      </w:pPr>
      <w:r>
        <w:rPr>
          <w:color w:val="0066CC"/>
          <w:sz w:val="36"/>
        </w:rPr>
        <w:t xml:space="preserve">2. FILL IN THE BLANKS </w:t>
      </w:r>
    </w:p>
    <w:p w14:paraId="329C9458" w14:textId="77777777" w:rsidR="00030C92" w:rsidRDefault="00000000">
      <w:pPr>
        <w:spacing w:after="80"/>
      </w:pPr>
      <w:r>
        <w:rPr>
          <w:sz w:val="24"/>
        </w:rPr>
        <w:t>1. Employees usually __________ at 5 PM.</w:t>
      </w:r>
    </w:p>
    <w:p w14:paraId="3BF3C32B" w14:textId="77777777" w:rsidR="00030C92" w:rsidRDefault="00000000">
      <w:pPr>
        <w:spacing w:after="80"/>
      </w:pPr>
      <w:r>
        <w:rPr>
          <w:sz w:val="24"/>
        </w:rPr>
        <w:t>2. I work the night __________.</w:t>
      </w:r>
    </w:p>
    <w:p w14:paraId="1193223D" w14:textId="77777777" w:rsidR="00030C92" w:rsidRDefault="00000000">
      <w:pPr>
        <w:spacing w:after="80"/>
      </w:pPr>
      <w:r>
        <w:rPr>
          <w:sz w:val="24"/>
        </w:rPr>
        <w:t>3. You need your __________ to open the locker.</w:t>
      </w:r>
    </w:p>
    <w:p w14:paraId="54953AED" w14:textId="77777777" w:rsidR="00030C92" w:rsidRDefault="00000000">
      <w:pPr>
        <w:spacing w:after="80"/>
      </w:pPr>
      <w:r>
        <w:rPr>
          <w:sz w:val="24"/>
        </w:rPr>
        <w:t>4. Please enter your __________ to unlock the computer.</w:t>
      </w:r>
    </w:p>
    <w:p w14:paraId="7C027BD9" w14:textId="77777777" w:rsidR="00030C92" w:rsidRDefault="00000000">
      <w:pPr>
        <w:spacing w:after="80"/>
      </w:pPr>
      <w:r>
        <w:rPr>
          <w:sz w:val="24"/>
        </w:rPr>
        <w:t>5. The technician will __________ for the new internet connection.</w:t>
      </w:r>
    </w:p>
    <w:p w14:paraId="0656274D" w14:textId="77777777" w:rsidR="00030C92" w:rsidRDefault="00000000">
      <w:pPr>
        <w:spacing w:after="80"/>
      </w:pPr>
      <w:r>
        <w:rPr>
          <w:sz w:val="24"/>
        </w:rPr>
        <w:t>6. Store your __________ in a safe place.</w:t>
      </w:r>
    </w:p>
    <w:p w14:paraId="322E6501" w14:textId="77777777" w:rsidR="00030C92" w:rsidRDefault="00000000">
      <w:pPr>
        <w:spacing w:after="80"/>
      </w:pPr>
      <w:r>
        <w:rPr>
          <w:sz w:val="24"/>
        </w:rPr>
        <w:lastRenderedPageBreak/>
        <w:t>7. I will __________ on your first day.</w:t>
      </w:r>
    </w:p>
    <w:p w14:paraId="38E59B66" w14:textId="77777777" w:rsidR="00030C92" w:rsidRDefault="00000000">
      <w:pPr>
        <w:spacing w:after="80"/>
      </w:pPr>
      <w:r>
        <w:rPr>
          <w:sz w:val="24"/>
        </w:rPr>
        <w:t>8. Please submit the __________ before noon.</w:t>
      </w:r>
    </w:p>
    <w:p w14:paraId="5B876F32" w14:textId="77777777" w:rsidR="00030C92" w:rsidRDefault="00030C92">
      <w:pPr>
        <w:spacing w:after="80"/>
      </w:pPr>
    </w:p>
    <w:p w14:paraId="75C1B484" w14:textId="2F4928FF" w:rsidR="00030C92" w:rsidRDefault="00000000">
      <w:pPr>
        <w:pStyle w:val="Ttulo2"/>
      </w:pPr>
      <w:r>
        <w:rPr>
          <w:color w:val="0066CC"/>
          <w:sz w:val="36"/>
        </w:rPr>
        <w:t xml:space="preserve">3. TRANSLATION </w:t>
      </w:r>
    </w:p>
    <w:p w14:paraId="2337269D" w14:textId="77777777" w:rsidR="00030C92" w:rsidRDefault="00000000">
      <w:pPr>
        <w:spacing w:after="80"/>
      </w:pPr>
      <w:r>
        <w:rPr>
          <w:sz w:val="24"/>
        </w:rPr>
        <w:t>1. Tomar un descanso → ________________________</w:t>
      </w:r>
    </w:p>
    <w:p w14:paraId="15D115DA" w14:textId="77777777" w:rsidR="00030C92" w:rsidRDefault="00000000">
      <w:pPr>
        <w:spacing w:after="80"/>
      </w:pPr>
      <w:r>
        <w:rPr>
          <w:sz w:val="24"/>
        </w:rPr>
        <w:t>2. Ingresar en el sistema → ________________________</w:t>
      </w:r>
    </w:p>
    <w:p w14:paraId="1140043F" w14:textId="77777777" w:rsidR="00030C92" w:rsidRDefault="00000000">
      <w:pPr>
        <w:spacing w:after="80"/>
      </w:pPr>
      <w:r>
        <w:rPr>
          <w:sz w:val="24"/>
        </w:rPr>
        <w:t>3. Hacer seguimiento → ________________________</w:t>
      </w:r>
    </w:p>
    <w:p w14:paraId="5FEF9344" w14:textId="77777777" w:rsidR="00030C92" w:rsidRDefault="00000000">
      <w:pPr>
        <w:spacing w:after="80"/>
      </w:pPr>
      <w:r>
        <w:rPr>
          <w:sz w:val="24"/>
        </w:rPr>
        <w:t>4. Tender cables → ________________________</w:t>
      </w:r>
    </w:p>
    <w:p w14:paraId="04F18241" w14:textId="77777777" w:rsidR="00030C92" w:rsidRDefault="00000000">
      <w:pPr>
        <w:spacing w:after="80"/>
      </w:pPr>
      <w:r>
        <w:rPr>
          <w:sz w:val="24"/>
        </w:rPr>
        <w:t>5. Despacho del director general → ________________________</w:t>
      </w:r>
    </w:p>
    <w:p w14:paraId="401EB654" w14:textId="77777777" w:rsidR="00030C92" w:rsidRDefault="00000000">
      <w:pPr>
        <w:spacing w:after="80"/>
      </w:pPr>
      <w:r>
        <w:rPr>
          <w:sz w:val="24"/>
        </w:rPr>
        <w:t>6. Sala de personal → ________________________</w:t>
      </w:r>
    </w:p>
    <w:p w14:paraId="75458FA0" w14:textId="77777777" w:rsidR="00030C92" w:rsidRDefault="00000000">
      <w:pPr>
        <w:spacing w:after="80"/>
      </w:pPr>
      <w:r>
        <w:rPr>
          <w:sz w:val="24"/>
        </w:rPr>
        <w:t>7. Áreas de trabajo → ________________________</w:t>
      </w:r>
    </w:p>
    <w:p w14:paraId="08A3E889" w14:textId="77777777" w:rsidR="00030C92" w:rsidRDefault="00030C92">
      <w:pPr>
        <w:spacing w:after="80"/>
      </w:pPr>
    </w:p>
    <w:p w14:paraId="131C898B" w14:textId="3BBBD0E1" w:rsidR="00030C92" w:rsidRDefault="00000000">
      <w:pPr>
        <w:pStyle w:val="Ttulo2"/>
      </w:pPr>
      <w:r>
        <w:rPr>
          <w:color w:val="0066CC"/>
          <w:sz w:val="36"/>
        </w:rPr>
        <w:t xml:space="preserve">4. TRUE OR FALSE </w:t>
      </w:r>
    </w:p>
    <w:p w14:paraId="7AC9165E" w14:textId="0C72253A" w:rsidR="00030C92" w:rsidRPr="00D85A28" w:rsidRDefault="00D85A28" w:rsidP="00D85A28">
      <w:pPr>
        <w:spacing w:after="80"/>
        <w:rPr>
          <w:sz w:val="24"/>
          <w:szCs w:val="24"/>
        </w:rPr>
      </w:pPr>
      <w:r w:rsidRPr="00D85A28">
        <w:rPr>
          <w:sz w:val="24"/>
          <w:szCs w:val="24"/>
        </w:rPr>
        <w:t>1. “Punch out” means to start the workday.</w:t>
      </w:r>
      <w:r w:rsidRPr="00D85A28">
        <w:rPr>
          <w:sz w:val="24"/>
          <w:szCs w:val="24"/>
        </w:rPr>
        <w:br/>
        <w:t>2. The IT department fixes technical problems.</w:t>
      </w:r>
      <w:r w:rsidRPr="00D85A28">
        <w:rPr>
          <w:sz w:val="24"/>
          <w:szCs w:val="24"/>
        </w:rPr>
        <w:br/>
        <w:t>3. Personal belongings are items that belong to the company.</w:t>
      </w:r>
      <w:r w:rsidRPr="00D85A28">
        <w:rPr>
          <w:sz w:val="24"/>
          <w:szCs w:val="24"/>
        </w:rPr>
        <w:br/>
        <w:t xml:space="preserve">4. </w:t>
      </w:r>
      <w:proofErr w:type="gramStart"/>
      <w:r w:rsidRPr="00D85A28">
        <w:rPr>
          <w:sz w:val="24"/>
          <w:szCs w:val="24"/>
        </w:rPr>
        <w:t>A conference</w:t>
      </w:r>
      <w:proofErr w:type="gramEnd"/>
      <w:r w:rsidRPr="00D85A28">
        <w:rPr>
          <w:sz w:val="24"/>
          <w:szCs w:val="24"/>
        </w:rPr>
        <w:t xml:space="preserve"> room is a room used for meetings.</w:t>
      </w:r>
      <w:r w:rsidRPr="00D85A28">
        <w:rPr>
          <w:sz w:val="24"/>
          <w:szCs w:val="24"/>
        </w:rPr>
        <w:br/>
        <w:t>5. A shift is the same as a written report.</w:t>
      </w:r>
      <w:r w:rsidRPr="00D85A28">
        <w:rPr>
          <w:sz w:val="24"/>
          <w:szCs w:val="24"/>
        </w:rPr>
        <w:br/>
        <w:t>6. A locker key is used to open a personal storage space.</w:t>
      </w:r>
      <w:r w:rsidRPr="00D85A28">
        <w:rPr>
          <w:sz w:val="24"/>
          <w:szCs w:val="24"/>
        </w:rPr>
        <w:br/>
        <w:t xml:space="preserve">7. </w:t>
      </w:r>
      <w:proofErr w:type="gramStart"/>
      <w:r w:rsidRPr="00D85A28">
        <w:rPr>
          <w:sz w:val="24"/>
          <w:szCs w:val="24"/>
        </w:rPr>
        <w:t>To run</w:t>
      </w:r>
      <w:proofErr w:type="gramEnd"/>
      <w:r w:rsidRPr="00D85A28">
        <w:rPr>
          <w:sz w:val="24"/>
          <w:szCs w:val="24"/>
        </w:rPr>
        <w:t xml:space="preserve"> cables means to remove all cables from a building.</w:t>
      </w:r>
      <w:r w:rsidRPr="00D85A28">
        <w:rPr>
          <w:sz w:val="24"/>
          <w:szCs w:val="24"/>
        </w:rPr>
        <w:br/>
        <w:t>8. An access code is required to enter a secure system.</w:t>
      </w:r>
      <w:r w:rsidRPr="00D85A28">
        <w:rPr>
          <w:sz w:val="24"/>
          <w:szCs w:val="24"/>
        </w:rPr>
        <w:br/>
        <w:t>9. To take a break means to work faster.</w:t>
      </w:r>
      <w:r w:rsidRPr="00D85A28">
        <w:rPr>
          <w:sz w:val="24"/>
          <w:szCs w:val="24"/>
        </w:rPr>
        <w:br/>
        <w:t>10. To show someone around means to give them a tour.</w:t>
      </w:r>
    </w:p>
    <w:p w14:paraId="0F6C2031" w14:textId="4293D0BE" w:rsidR="00030C92" w:rsidRDefault="00000000">
      <w:pPr>
        <w:pStyle w:val="Ttulo2"/>
      </w:pPr>
      <w:r>
        <w:rPr>
          <w:color w:val="0066CC"/>
          <w:sz w:val="36"/>
        </w:rPr>
        <w:t xml:space="preserve">5. WRITE THE CORRECT WORD </w:t>
      </w:r>
    </w:p>
    <w:p w14:paraId="421BBE02" w14:textId="6B089C26" w:rsidR="00030C92" w:rsidRDefault="00000000">
      <w:pPr>
        <w:spacing w:after="80"/>
      </w:pPr>
      <w:proofErr w:type="gramStart"/>
      <w:r>
        <w:rPr>
          <w:sz w:val="24"/>
        </w:rPr>
        <w:t>( punch</w:t>
      </w:r>
      <w:proofErr w:type="gramEnd"/>
      <w:r>
        <w:rPr>
          <w:sz w:val="24"/>
        </w:rPr>
        <w:t xml:space="preserve"> in, punch out, shift, access code, take a break, report, keep track of)</w:t>
      </w:r>
    </w:p>
    <w:p w14:paraId="3D553422" w14:textId="77777777" w:rsidR="00030C92" w:rsidRDefault="00030C92">
      <w:pPr>
        <w:spacing w:after="80"/>
      </w:pPr>
    </w:p>
    <w:p w14:paraId="08BDDB4A" w14:textId="77777777" w:rsidR="00030C92" w:rsidRDefault="00000000">
      <w:pPr>
        <w:spacing w:after="80"/>
      </w:pPr>
      <w:r>
        <w:rPr>
          <w:sz w:val="24"/>
        </w:rPr>
        <w:t>1. You need an __________ to enter the software.</w:t>
      </w:r>
    </w:p>
    <w:p w14:paraId="76925EAD" w14:textId="77777777" w:rsidR="00030C92" w:rsidRDefault="00000000">
      <w:pPr>
        <w:spacing w:after="80"/>
      </w:pPr>
      <w:r>
        <w:rPr>
          <w:sz w:val="24"/>
        </w:rPr>
        <w:t>2. I usually __________ at 8 AM.</w:t>
      </w:r>
    </w:p>
    <w:p w14:paraId="684706E9" w14:textId="77777777" w:rsidR="00030C92" w:rsidRDefault="00000000">
      <w:pPr>
        <w:spacing w:after="80"/>
      </w:pPr>
      <w:r>
        <w:rPr>
          <w:sz w:val="24"/>
        </w:rPr>
        <w:t>3. You can __________ after finishing your task.</w:t>
      </w:r>
    </w:p>
    <w:p w14:paraId="07E1006D" w14:textId="77777777" w:rsidR="00030C92" w:rsidRDefault="00000000">
      <w:pPr>
        <w:spacing w:after="80"/>
      </w:pPr>
      <w:r>
        <w:rPr>
          <w:sz w:val="24"/>
        </w:rPr>
        <w:t>4. Please submit the __________ today.</w:t>
      </w:r>
    </w:p>
    <w:p w14:paraId="5DD9F8AA" w14:textId="77777777" w:rsidR="00030C92" w:rsidRDefault="00000000">
      <w:pPr>
        <w:spacing w:after="80"/>
      </w:pPr>
      <w:r>
        <w:rPr>
          <w:sz w:val="24"/>
        </w:rPr>
        <w:t>5. We use a system to __________ inventory.</w:t>
      </w:r>
    </w:p>
    <w:p w14:paraId="0E256BE6" w14:textId="77777777" w:rsidR="00030C92" w:rsidRDefault="00000000">
      <w:pPr>
        <w:spacing w:after="80"/>
      </w:pPr>
      <w:r>
        <w:rPr>
          <w:sz w:val="24"/>
        </w:rPr>
        <w:t>6. The afternoon __________ starts at 2 PM.</w:t>
      </w:r>
    </w:p>
    <w:p w14:paraId="4CA91DBC" w14:textId="77777777" w:rsidR="00030C92" w:rsidRDefault="00000000">
      <w:pPr>
        <w:spacing w:after="80"/>
      </w:pPr>
      <w:r>
        <w:rPr>
          <w:sz w:val="24"/>
        </w:rPr>
        <w:lastRenderedPageBreak/>
        <w:t>7. Employees __________ at the end of the day.</w:t>
      </w:r>
    </w:p>
    <w:p w14:paraId="0EE6A492" w14:textId="77777777" w:rsidR="00030C92" w:rsidRDefault="00030C92">
      <w:pPr>
        <w:spacing w:after="80"/>
      </w:pPr>
    </w:p>
    <w:p w14:paraId="1B05BA5B" w14:textId="6D907CA3" w:rsidR="00030C92" w:rsidRDefault="00000000" w:rsidP="00D85A28">
      <w:pPr>
        <w:pStyle w:val="Ttulo2"/>
      </w:pPr>
      <w:r>
        <w:rPr>
          <w:color w:val="0066CC"/>
          <w:sz w:val="36"/>
        </w:rPr>
        <w:t xml:space="preserve">6. SENTENCE CREATION </w:t>
      </w:r>
    </w:p>
    <w:p w14:paraId="45CAF68C" w14:textId="73E30CCD" w:rsidR="00030C92" w:rsidRDefault="00D85A28">
      <w:pPr>
        <w:spacing w:after="80"/>
      </w:pPr>
      <w:r>
        <w:rPr>
          <w:sz w:val="24"/>
        </w:rPr>
        <w:t>Write a sentence of your own using the following words:</w:t>
      </w:r>
    </w:p>
    <w:p w14:paraId="16612943" w14:textId="77777777" w:rsidR="00030C92" w:rsidRDefault="00030C92">
      <w:pPr>
        <w:spacing w:after="80"/>
      </w:pPr>
    </w:p>
    <w:p w14:paraId="28789EFF" w14:textId="77777777" w:rsidR="00030C92" w:rsidRDefault="00000000">
      <w:pPr>
        <w:spacing w:after="80"/>
      </w:pPr>
      <w:r>
        <w:rPr>
          <w:sz w:val="24"/>
        </w:rPr>
        <w:t>1. RUN CABLES</w:t>
      </w:r>
    </w:p>
    <w:p w14:paraId="36786432" w14:textId="77777777" w:rsidR="00030C92" w:rsidRDefault="00000000">
      <w:pPr>
        <w:spacing w:after="80"/>
      </w:pPr>
      <w:r>
        <w:rPr>
          <w:sz w:val="24"/>
        </w:rPr>
        <w:t>2. TAKE A BREAK</w:t>
      </w:r>
    </w:p>
    <w:p w14:paraId="43A8978C" w14:textId="77777777" w:rsidR="00030C92" w:rsidRDefault="00000000">
      <w:pPr>
        <w:spacing w:after="80"/>
      </w:pPr>
      <w:r>
        <w:rPr>
          <w:sz w:val="24"/>
        </w:rPr>
        <w:t>3. ACCESS CODE</w:t>
      </w:r>
    </w:p>
    <w:p w14:paraId="35CAB758" w14:textId="77777777" w:rsidR="00030C92" w:rsidRDefault="00000000">
      <w:pPr>
        <w:spacing w:after="80"/>
      </w:pPr>
      <w:r>
        <w:rPr>
          <w:sz w:val="24"/>
        </w:rPr>
        <w:t>4. SHOW SOMEONE AROUND</w:t>
      </w:r>
    </w:p>
    <w:p w14:paraId="3CE86A82" w14:textId="77777777" w:rsidR="00030C92" w:rsidRDefault="00000000">
      <w:pPr>
        <w:spacing w:after="80"/>
      </w:pPr>
      <w:r>
        <w:rPr>
          <w:sz w:val="24"/>
        </w:rPr>
        <w:t>5. WORK AREA</w:t>
      </w:r>
    </w:p>
    <w:p w14:paraId="3B4AD844" w14:textId="77777777" w:rsidR="00030C92" w:rsidRDefault="00030C92">
      <w:pPr>
        <w:spacing w:after="80"/>
      </w:pPr>
    </w:p>
    <w:p w14:paraId="415776C7" w14:textId="6E4BE2AE" w:rsidR="00030C92" w:rsidRDefault="00000000">
      <w:pPr>
        <w:pStyle w:val="Ttulo2"/>
      </w:pPr>
      <w:r>
        <w:rPr>
          <w:color w:val="0066CC"/>
          <w:sz w:val="36"/>
        </w:rPr>
        <w:t xml:space="preserve">8. MINI TEST </w:t>
      </w:r>
    </w:p>
    <w:p w14:paraId="53749479" w14:textId="1019F441" w:rsidR="00030C92" w:rsidRDefault="00000000">
      <w:pPr>
        <w:spacing w:after="80"/>
      </w:pPr>
      <w:r>
        <w:rPr>
          <w:sz w:val="24"/>
        </w:rPr>
        <w:t xml:space="preserve">1. Punch out </w:t>
      </w:r>
      <w:r w:rsidR="00D85A28">
        <w:rPr>
          <w:sz w:val="24"/>
        </w:rPr>
        <w:t xml:space="preserve">is </w:t>
      </w:r>
      <w:r>
        <w:rPr>
          <w:sz w:val="24"/>
        </w:rPr>
        <w:t>…</w:t>
      </w:r>
    </w:p>
    <w:p w14:paraId="3A70BA2D" w14:textId="77777777" w:rsidR="00030C92" w:rsidRDefault="00000000">
      <w:pPr>
        <w:spacing w:after="80"/>
      </w:pPr>
      <w:r>
        <w:rPr>
          <w:sz w:val="24"/>
        </w:rPr>
        <w:t>A. Fichar al entrar</w:t>
      </w:r>
    </w:p>
    <w:p w14:paraId="11A3307C" w14:textId="77777777" w:rsidR="00030C92" w:rsidRDefault="00000000">
      <w:pPr>
        <w:spacing w:after="80"/>
      </w:pPr>
      <w:r>
        <w:rPr>
          <w:sz w:val="24"/>
        </w:rPr>
        <w:t>B. Fichar al salir</w:t>
      </w:r>
    </w:p>
    <w:p w14:paraId="3C87BA3F" w14:textId="77777777" w:rsidR="00030C92" w:rsidRDefault="00000000">
      <w:pPr>
        <w:spacing w:after="80"/>
      </w:pPr>
      <w:r>
        <w:rPr>
          <w:sz w:val="24"/>
        </w:rPr>
        <w:t>C. Tomar un descanso</w:t>
      </w:r>
    </w:p>
    <w:p w14:paraId="3E00DB61" w14:textId="77777777" w:rsidR="00030C92" w:rsidRDefault="00030C92">
      <w:pPr>
        <w:spacing w:after="80"/>
      </w:pPr>
    </w:p>
    <w:p w14:paraId="41ECDF92" w14:textId="0D826E99" w:rsidR="00030C92" w:rsidRDefault="00000000">
      <w:pPr>
        <w:spacing w:after="80"/>
      </w:pPr>
      <w:r>
        <w:rPr>
          <w:sz w:val="24"/>
        </w:rPr>
        <w:t xml:space="preserve">2. Shift </w:t>
      </w:r>
      <w:r w:rsidR="00D85A28">
        <w:rPr>
          <w:sz w:val="24"/>
        </w:rPr>
        <w:t>i</w:t>
      </w:r>
      <w:r>
        <w:rPr>
          <w:sz w:val="24"/>
        </w:rPr>
        <w:t>s…</w:t>
      </w:r>
    </w:p>
    <w:p w14:paraId="3749BAE2" w14:textId="77777777" w:rsidR="00030C92" w:rsidRDefault="00000000">
      <w:pPr>
        <w:spacing w:after="80"/>
      </w:pPr>
      <w:r>
        <w:rPr>
          <w:sz w:val="24"/>
        </w:rPr>
        <w:t>A. Un descanso</w:t>
      </w:r>
    </w:p>
    <w:p w14:paraId="22933796" w14:textId="77777777" w:rsidR="00030C92" w:rsidRDefault="00000000">
      <w:pPr>
        <w:spacing w:after="80"/>
      </w:pPr>
      <w:r>
        <w:rPr>
          <w:sz w:val="24"/>
        </w:rPr>
        <w:t>B. Un turno</w:t>
      </w:r>
    </w:p>
    <w:p w14:paraId="04C833E9" w14:textId="77777777" w:rsidR="00030C92" w:rsidRDefault="00000000">
      <w:pPr>
        <w:spacing w:after="80"/>
      </w:pPr>
      <w:r>
        <w:rPr>
          <w:sz w:val="24"/>
        </w:rPr>
        <w:t>C. Un informe</w:t>
      </w:r>
    </w:p>
    <w:p w14:paraId="0F7C30E3" w14:textId="77777777" w:rsidR="00030C92" w:rsidRDefault="00030C92">
      <w:pPr>
        <w:spacing w:after="80"/>
      </w:pPr>
    </w:p>
    <w:p w14:paraId="2A6C33A2" w14:textId="2574DBA2" w:rsidR="00030C92" w:rsidRDefault="00000000">
      <w:pPr>
        <w:spacing w:after="80"/>
      </w:pPr>
      <w:r>
        <w:rPr>
          <w:sz w:val="24"/>
        </w:rPr>
        <w:t xml:space="preserve">3. Access code </w:t>
      </w:r>
      <w:r w:rsidR="00D85A28">
        <w:rPr>
          <w:sz w:val="24"/>
        </w:rPr>
        <w:t xml:space="preserve">is </w:t>
      </w:r>
      <w:r>
        <w:rPr>
          <w:sz w:val="24"/>
        </w:rPr>
        <w:t>…</w:t>
      </w:r>
    </w:p>
    <w:p w14:paraId="1405860D" w14:textId="77777777" w:rsidR="00030C92" w:rsidRDefault="00000000">
      <w:pPr>
        <w:spacing w:after="80"/>
      </w:pPr>
      <w:r>
        <w:rPr>
          <w:sz w:val="24"/>
        </w:rPr>
        <w:t>A. Abrir un casillero</w:t>
      </w:r>
    </w:p>
    <w:p w14:paraId="32F45D0B" w14:textId="77777777" w:rsidR="00030C92" w:rsidRDefault="00000000">
      <w:pPr>
        <w:spacing w:after="80"/>
      </w:pPr>
      <w:r>
        <w:rPr>
          <w:sz w:val="24"/>
        </w:rPr>
        <w:t>B. Acceder a un sistema</w:t>
      </w:r>
    </w:p>
    <w:p w14:paraId="63A22AF0" w14:textId="77777777" w:rsidR="00030C92" w:rsidRDefault="00000000">
      <w:pPr>
        <w:spacing w:after="80"/>
      </w:pPr>
      <w:r>
        <w:rPr>
          <w:sz w:val="24"/>
        </w:rPr>
        <w:t>C. Tomar un descanso</w:t>
      </w:r>
    </w:p>
    <w:p w14:paraId="5F561F03" w14:textId="77777777" w:rsidR="00030C92" w:rsidRDefault="00030C92">
      <w:pPr>
        <w:spacing w:after="80"/>
      </w:pPr>
    </w:p>
    <w:p w14:paraId="05F0B087" w14:textId="6DEDB182" w:rsidR="00030C92" w:rsidRDefault="00000000">
      <w:pPr>
        <w:spacing w:after="80"/>
      </w:pPr>
      <w:r>
        <w:rPr>
          <w:sz w:val="24"/>
        </w:rPr>
        <w:t xml:space="preserve">4. Run cables </w:t>
      </w:r>
      <w:r w:rsidR="00D85A28">
        <w:rPr>
          <w:sz w:val="24"/>
        </w:rPr>
        <w:t xml:space="preserve">are </w:t>
      </w:r>
      <w:r>
        <w:rPr>
          <w:sz w:val="24"/>
        </w:rPr>
        <w:t>…</w:t>
      </w:r>
    </w:p>
    <w:p w14:paraId="7DB0D6DF" w14:textId="77777777" w:rsidR="00030C92" w:rsidRDefault="00000000">
      <w:pPr>
        <w:spacing w:after="80"/>
      </w:pPr>
      <w:r>
        <w:rPr>
          <w:sz w:val="24"/>
        </w:rPr>
        <w:t>A. Tender cables</w:t>
      </w:r>
    </w:p>
    <w:p w14:paraId="0430332F" w14:textId="77777777" w:rsidR="00030C92" w:rsidRDefault="00000000">
      <w:pPr>
        <w:spacing w:after="80"/>
      </w:pPr>
      <w:r>
        <w:rPr>
          <w:sz w:val="24"/>
        </w:rPr>
        <w:t>B. Cortar cables</w:t>
      </w:r>
    </w:p>
    <w:p w14:paraId="48284374" w14:textId="77777777" w:rsidR="00030C92" w:rsidRDefault="00000000">
      <w:pPr>
        <w:spacing w:after="80"/>
      </w:pPr>
      <w:r>
        <w:rPr>
          <w:sz w:val="24"/>
        </w:rPr>
        <w:t>C. Guardar cables</w:t>
      </w:r>
    </w:p>
    <w:p w14:paraId="4BB08784" w14:textId="77777777" w:rsidR="00030C92" w:rsidRDefault="00030C92">
      <w:pPr>
        <w:spacing w:after="80"/>
      </w:pPr>
    </w:p>
    <w:p w14:paraId="22988CFA" w14:textId="77777777" w:rsidR="00D85A28" w:rsidRDefault="00D85A28">
      <w:pPr>
        <w:spacing w:after="80"/>
        <w:rPr>
          <w:sz w:val="24"/>
        </w:rPr>
      </w:pPr>
    </w:p>
    <w:p w14:paraId="2BBAE2C4" w14:textId="77777777" w:rsidR="00D85A28" w:rsidRDefault="00D85A28">
      <w:pPr>
        <w:spacing w:after="80"/>
        <w:rPr>
          <w:sz w:val="24"/>
        </w:rPr>
      </w:pPr>
    </w:p>
    <w:p w14:paraId="4E4BACA4" w14:textId="1DC3A4FE" w:rsidR="00030C92" w:rsidRDefault="00000000">
      <w:pPr>
        <w:spacing w:after="80"/>
      </w:pPr>
      <w:r>
        <w:rPr>
          <w:sz w:val="24"/>
        </w:rPr>
        <w:t xml:space="preserve">5. </w:t>
      </w:r>
      <w:r w:rsidR="00D85A28">
        <w:rPr>
          <w:sz w:val="24"/>
        </w:rPr>
        <w:t>A r</w:t>
      </w:r>
      <w:r>
        <w:rPr>
          <w:sz w:val="24"/>
        </w:rPr>
        <w:t xml:space="preserve">eport </w:t>
      </w:r>
      <w:r w:rsidR="00D85A28">
        <w:rPr>
          <w:sz w:val="24"/>
        </w:rPr>
        <w:t>i</w:t>
      </w:r>
      <w:r>
        <w:rPr>
          <w:sz w:val="24"/>
        </w:rPr>
        <w:t>s…</w:t>
      </w:r>
    </w:p>
    <w:p w14:paraId="482AF9AD" w14:textId="77777777" w:rsidR="00030C92" w:rsidRDefault="00000000">
      <w:pPr>
        <w:spacing w:after="80"/>
      </w:pPr>
      <w:r>
        <w:rPr>
          <w:sz w:val="24"/>
        </w:rPr>
        <w:t>A. Un turno</w:t>
      </w:r>
    </w:p>
    <w:p w14:paraId="33B9437B" w14:textId="77777777" w:rsidR="00030C92" w:rsidRDefault="00000000">
      <w:pPr>
        <w:spacing w:after="80"/>
      </w:pPr>
      <w:r>
        <w:rPr>
          <w:sz w:val="24"/>
        </w:rPr>
        <w:t>B. Un informe</w:t>
      </w:r>
    </w:p>
    <w:p w14:paraId="655E9328" w14:textId="77777777" w:rsidR="00030C92" w:rsidRDefault="00000000">
      <w:pPr>
        <w:spacing w:after="80"/>
      </w:pPr>
      <w:r>
        <w:rPr>
          <w:sz w:val="24"/>
        </w:rPr>
        <w:t>C. Un jefe</w:t>
      </w:r>
    </w:p>
    <w:p w14:paraId="78405EB0" w14:textId="77777777" w:rsidR="00030C92" w:rsidRDefault="00030C92">
      <w:pPr>
        <w:spacing w:after="80"/>
      </w:pPr>
    </w:p>
    <w:p w14:paraId="587D7B20" w14:textId="6ED13FAA" w:rsidR="00030C92" w:rsidRDefault="00000000">
      <w:pPr>
        <w:spacing w:after="80"/>
      </w:pPr>
      <w:r>
        <w:rPr>
          <w:sz w:val="24"/>
        </w:rPr>
        <w:t xml:space="preserve">6. </w:t>
      </w:r>
      <w:r w:rsidR="00D85A28">
        <w:rPr>
          <w:sz w:val="24"/>
        </w:rPr>
        <w:t>A l</w:t>
      </w:r>
      <w:r>
        <w:rPr>
          <w:sz w:val="24"/>
        </w:rPr>
        <w:t xml:space="preserve">ocker key </w:t>
      </w:r>
      <w:r w:rsidR="00D85A28">
        <w:rPr>
          <w:sz w:val="24"/>
        </w:rPr>
        <w:t>opens</w:t>
      </w:r>
      <w:r>
        <w:rPr>
          <w:sz w:val="24"/>
        </w:rPr>
        <w:t>…</w:t>
      </w:r>
    </w:p>
    <w:p w14:paraId="60E957C2" w14:textId="77777777" w:rsidR="00030C92" w:rsidRDefault="00000000">
      <w:pPr>
        <w:spacing w:after="80"/>
      </w:pPr>
      <w:r>
        <w:rPr>
          <w:sz w:val="24"/>
        </w:rPr>
        <w:t>A. Un casillero</w:t>
      </w:r>
    </w:p>
    <w:p w14:paraId="72D8A536" w14:textId="77777777" w:rsidR="00030C92" w:rsidRDefault="00000000">
      <w:pPr>
        <w:spacing w:after="80"/>
      </w:pPr>
      <w:r>
        <w:rPr>
          <w:sz w:val="24"/>
        </w:rPr>
        <w:t>B. El sistema</w:t>
      </w:r>
    </w:p>
    <w:p w14:paraId="7C46EC7E" w14:textId="77777777" w:rsidR="00030C92" w:rsidRDefault="00000000">
      <w:pPr>
        <w:spacing w:after="80"/>
      </w:pPr>
      <w:r>
        <w:rPr>
          <w:sz w:val="24"/>
        </w:rPr>
        <w:t>C. La sala de conferencias</w:t>
      </w:r>
    </w:p>
    <w:p w14:paraId="47EBA2EC" w14:textId="77777777" w:rsidR="00030C92" w:rsidRDefault="00030C92">
      <w:pPr>
        <w:spacing w:after="80"/>
      </w:pPr>
    </w:p>
    <w:p w14:paraId="35D60908" w14:textId="432CEC2D" w:rsidR="00030C92" w:rsidRDefault="00000000">
      <w:pPr>
        <w:spacing w:after="80"/>
      </w:pPr>
      <w:r>
        <w:rPr>
          <w:sz w:val="24"/>
        </w:rPr>
        <w:t xml:space="preserve">7. Personal belongings </w:t>
      </w:r>
      <w:r w:rsidR="00D85A28">
        <w:rPr>
          <w:sz w:val="24"/>
        </w:rPr>
        <w:t>are</w:t>
      </w:r>
      <w:r>
        <w:rPr>
          <w:sz w:val="24"/>
        </w:rPr>
        <w:t>…</w:t>
      </w:r>
    </w:p>
    <w:p w14:paraId="6F2554D1" w14:textId="77777777" w:rsidR="00030C92" w:rsidRDefault="00000000">
      <w:pPr>
        <w:spacing w:after="80"/>
      </w:pPr>
      <w:r>
        <w:rPr>
          <w:sz w:val="24"/>
        </w:rPr>
        <w:t>A. Cosas de la empresa</w:t>
      </w:r>
    </w:p>
    <w:p w14:paraId="0633B8C3" w14:textId="77777777" w:rsidR="00030C92" w:rsidRDefault="00000000">
      <w:pPr>
        <w:spacing w:after="80"/>
      </w:pPr>
      <w:r>
        <w:rPr>
          <w:sz w:val="24"/>
        </w:rPr>
        <w:t>B. Cosas personales</w:t>
      </w:r>
    </w:p>
    <w:p w14:paraId="0943B46F" w14:textId="77777777" w:rsidR="00030C92" w:rsidRDefault="00000000">
      <w:pPr>
        <w:spacing w:after="80"/>
      </w:pPr>
      <w:r>
        <w:rPr>
          <w:sz w:val="24"/>
        </w:rPr>
        <w:t>C. Documentos oficiales</w:t>
      </w:r>
    </w:p>
    <w:p w14:paraId="056DC485" w14:textId="77777777" w:rsidR="00030C92" w:rsidRDefault="00030C92">
      <w:pPr>
        <w:spacing w:after="80"/>
      </w:pPr>
    </w:p>
    <w:p w14:paraId="5F18CCA6" w14:textId="71EE6A5E" w:rsidR="00030C92" w:rsidRDefault="00000000">
      <w:pPr>
        <w:spacing w:after="80"/>
      </w:pPr>
      <w:r>
        <w:rPr>
          <w:sz w:val="24"/>
        </w:rPr>
        <w:t xml:space="preserve">8. Show someone around </w:t>
      </w:r>
      <w:r w:rsidR="00D85A28">
        <w:rPr>
          <w:sz w:val="24"/>
        </w:rPr>
        <w:t>is</w:t>
      </w:r>
      <w:r>
        <w:rPr>
          <w:sz w:val="24"/>
        </w:rPr>
        <w:t>…</w:t>
      </w:r>
    </w:p>
    <w:p w14:paraId="556FEE32" w14:textId="77777777" w:rsidR="00030C92" w:rsidRDefault="00000000">
      <w:pPr>
        <w:spacing w:after="80"/>
      </w:pPr>
      <w:r>
        <w:rPr>
          <w:sz w:val="24"/>
        </w:rPr>
        <w:t>A. Dar instrucciones</w:t>
      </w:r>
    </w:p>
    <w:p w14:paraId="4211D19A" w14:textId="77777777" w:rsidR="00030C92" w:rsidRDefault="00000000">
      <w:pPr>
        <w:spacing w:after="80"/>
      </w:pPr>
      <w:r>
        <w:rPr>
          <w:sz w:val="24"/>
        </w:rPr>
        <w:t>B. Enseñar el edificio</w:t>
      </w:r>
    </w:p>
    <w:p w14:paraId="40A2C7D4" w14:textId="77777777" w:rsidR="00030C92" w:rsidRDefault="00000000">
      <w:pPr>
        <w:spacing w:after="80"/>
      </w:pPr>
      <w:r>
        <w:rPr>
          <w:sz w:val="24"/>
        </w:rPr>
        <w:t>C. Hacer un informe</w:t>
      </w:r>
    </w:p>
    <w:p w14:paraId="3FD8E369" w14:textId="77777777" w:rsidR="00030C92" w:rsidRDefault="00030C92">
      <w:pPr>
        <w:spacing w:after="80"/>
      </w:pPr>
    </w:p>
    <w:p w14:paraId="7E991359" w14:textId="57829E3D" w:rsidR="00030C92" w:rsidRDefault="00000000">
      <w:pPr>
        <w:spacing w:after="80"/>
      </w:pPr>
      <w:r>
        <w:rPr>
          <w:sz w:val="24"/>
        </w:rPr>
        <w:t xml:space="preserve">9. Keep track of </w:t>
      </w:r>
      <w:r w:rsidR="00D85A28">
        <w:rPr>
          <w:sz w:val="24"/>
        </w:rPr>
        <w:t>is</w:t>
      </w:r>
      <w:r>
        <w:rPr>
          <w:sz w:val="24"/>
        </w:rPr>
        <w:t>…</w:t>
      </w:r>
    </w:p>
    <w:p w14:paraId="5188463A" w14:textId="77777777" w:rsidR="00030C92" w:rsidRDefault="00000000">
      <w:pPr>
        <w:spacing w:after="80"/>
      </w:pPr>
      <w:r>
        <w:rPr>
          <w:sz w:val="24"/>
        </w:rPr>
        <w:t>A. Perder algo</w:t>
      </w:r>
    </w:p>
    <w:p w14:paraId="73FAF383" w14:textId="77777777" w:rsidR="00030C92" w:rsidRDefault="00000000">
      <w:pPr>
        <w:spacing w:after="80"/>
      </w:pPr>
      <w:r>
        <w:rPr>
          <w:sz w:val="24"/>
        </w:rPr>
        <w:t>B. Hacer seguimiento</w:t>
      </w:r>
    </w:p>
    <w:p w14:paraId="7D5CDDA0" w14:textId="77777777" w:rsidR="00030C92" w:rsidRDefault="00000000">
      <w:pPr>
        <w:spacing w:after="80"/>
      </w:pPr>
      <w:r>
        <w:rPr>
          <w:sz w:val="24"/>
        </w:rPr>
        <w:t>C. Guardar algo</w:t>
      </w:r>
    </w:p>
    <w:p w14:paraId="6EAF38D6" w14:textId="77777777" w:rsidR="00030C92" w:rsidRDefault="00030C92">
      <w:pPr>
        <w:spacing w:after="80"/>
      </w:pPr>
    </w:p>
    <w:p w14:paraId="5324515E" w14:textId="260ADECE" w:rsidR="00030C92" w:rsidRDefault="00000000">
      <w:pPr>
        <w:spacing w:after="80"/>
      </w:pPr>
      <w:r>
        <w:rPr>
          <w:sz w:val="24"/>
        </w:rPr>
        <w:t xml:space="preserve">10. </w:t>
      </w:r>
      <w:proofErr w:type="gramStart"/>
      <w:r>
        <w:rPr>
          <w:sz w:val="24"/>
        </w:rPr>
        <w:t>Enter into</w:t>
      </w:r>
      <w:proofErr w:type="gramEnd"/>
      <w:r>
        <w:rPr>
          <w:sz w:val="24"/>
        </w:rPr>
        <w:t xml:space="preserve"> the system </w:t>
      </w:r>
      <w:r w:rsidR="00D85A28">
        <w:rPr>
          <w:sz w:val="24"/>
        </w:rPr>
        <w:t>is</w:t>
      </w:r>
      <w:r>
        <w:rPr>
          <w:sz w:val="24"/>
        </w:rPr>
        <w:t>…</w:t>
      </w:r>
    </w:p>
    <w:p w14:paraId="33526515" w14:textId="77777777" w:rsidR="00030C92" w:rsidRDefault="00000000">
      <w:pPr>
        <w:spacing w:after="80"/>
      </w:pPr>
      <w:r>
        <w:rPr>
          <w:sz w:val="24"/>
        </w:rPr>
        <w:t>A. Comer en la sala del personal</w:t>
      </w:r>
    </w:p>
    <w:p w14:paraId="7AFC999D" w14:textId="77777777" w:rsidR="00030C92" w:rsidRDefault="00000000">
      <w:pPr>
        <w:spacing w:after="80"/>
      </w:pPr>
      <w:r>
        <w:rPr>
          <w:sz w:val="24"/>
        </w:rPr>
        <w:t>B. Ingresar datos al sistema</w:t>
      </w:r>
    </w:p>
    <w:p w14:paraId="14278A85" w14:textId="38E49230" w:rsidR="00030C92" w:rsidRDefault="00000000">
      <w:pPr>
        <w:spacing w:after="80"/>
      </w:pPr>
      <w:r>
        <w:rPr>
          <w:sz w:val="24"/>
        </w:rPr>
        <w:t>C. Tomar un descanso</w:t>
      </w:r>
    </w:p>
    <w:sectPr w:rsidR="00030C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91948">
    <w:abstractNumId w:val="8"/>
  </w:num>
  <w:num w:numId="2" w16cid:durableId="1853060416">
    <w:abstractNumId w:val="6"/>
  </w:num>
  <w:num w:numId="3" w16cid:durableId="1760831086">
    <w:abstractNumId w:val="5"/>
  </w:num>
  <w:num w:numId="4" w16cid:durableId="49424185">
    <w:abstractNumId w:val="4"/>
  </w:num>
  <w:num w:numId="5" w16cid:durableId="929121663">
    <w:abstractNumId w:val="7"/>
  </w:num>
  <w:num w:numId="6" w16cid:durableId="1506550346">
    <w:abstractNumId w:val="3"/>
  </w:num>
  <w:num w:numId="7" w16cid:durableId="1543439279">
    <w:abstractNumId w:val="2"/>
  </w:num>
  <w:num w:numId="8" w16cid:durableId="2092923308">
    <w:abstractNumId w:val="1"/>
  </w:num>
  <w:num w:numId="9" w16cid:durableId="266889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C92"/>
    <w:rsid w:val="00034616"/>
    <w:rsid w:val="0006063C"/>
    <w:rsid w:val="0015074B"/>
    <w:rsid w:val="0029639D"/>
    <w:rsid w:val="00326F90"/>
    <w:rsid w:val="00690EF5"/>
    <w:rsid w:val="00AA1D8D"/>
    <w:rsid w:val="00B24536"/>
    <w:rsid w:val="00B47730"/>
    <w:rsid w:val="00CB0664"/>
    <w:rsid w:val="00CD09BD"/>
    <w:rsid w:val="00D85A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21AC3A"/>
  <w14:defaultImageDpi w14:val="300"/>
  <w15:docId w15:val="{7C65B0AC-E55F-4DA5-880B-09E71F07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552</Words>
  <Characters>2593</Characters>
  <Application>Microsoft Office Word</Application>
  <DocSecurity>0</DocSecurity>
  <Lines>123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MONTSERRAT RODRÍGUEZ TORES</cp:lastModifiedBy>
  <cp:revision>2</cp:revision>
  <dcterms:created xsi:type="dcterms:W3CDTF">2025-12-10T09:15:00Z</dcterms:created>
  <dcterms:modified xsi:type="dcterms:W3CDTF">2025-12-10T09:15:00Z</dcterms:modified>
  <cp:category/>
</cp:coreProperties>
</file>